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6"/>
        <w:gridCol w:w="3950"/>
        <w:gridCol w:w="1295"/>
        <w:gridCol w:w="3921"/>
        <w:gridCol w:w="1182"/>
        <w:gridCol w:w="4034"/>
      </w:tblGrid>
      <w:tr w:rsidR="006F5B73" w14:paraId="5A79FFCA" w14:textId="77777777" w:rsidTr="00FC0DA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6D63B" w14:textId="77777777" w:rsidR="006F5B73" w:rsidRDefault="006F5B73">
            <w:pPr>
              <w:jc w:val="center"/>
            </w:pPr>
            <w:proofErr w:type="spellStart"/>
            <w:r>
              <w:rPr>
                <w:rFonts w:ascii="標楷體" w:eastAsia="標楷體" w:hAnsi="標楷體"/>
                <w:b/>
                <w:sz w:val="24"/>
              </w:rPr>
              <w:t>蒐證時間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58C1E" w14:textId="4F73CDE8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日期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115年5月9日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  <w:r>
              <w:rPr>
                <w:rFonts w:ascii="標楷體" w:eastAsia="標楷體" w:hAnsi="標楷體"/>
                <w:sz w:val="24"/>
              </w:rPr>
              <w:t xml:space="preserve"> </w:t>
            </w: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時間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12時00分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D504F" w14:textId="77777777" w:rsidR="006F5B73" w:rsidRDefault="006F5B73">
            <w:pPr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蒐證地點</w:t>
            </w:r>
          </w:p>
        </w:tc>
        <w:tc>
          <w:tcPr>
            <w:tcW w:w="3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ED8BD" w14:textId="28AF1C38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地點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地點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DB609" w14:textId="438890D9" w:rsidR="006F5B73" w:rsidRDefault="00563E40">
            <w:pPr>
              <w:jc w:val="center"/>
              <w:rPr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sz w:val="24"/>
                <w:lang w:eastAsia="zh-TW"/>
              </w:rPr>
              <w:t>製作人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D35E9" w14:textId="60DA4923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製作人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巡官梁家豪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</w:tr>
      <w:tr w:rsidR="006F5B73" w14:paraId="3EFC8E7F" w14:textId="77777777" w:rsidTr="00FC0DA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6C18D" w14:textId="77777777" w:rsidR="006F5B73" w:rsidRDefault="006F5B73">
            <w:pPr>
              <w:jc w:val="center"/>
            </w:pPr>
            <w:proofErr w:type="spellStart"/>
            <w:r>
              <w:rPr>
                <w:rFonts w:ascii="標楷體" w:eastAsia="標楷體" w:hAnsi="標楷體"/>
                <w:b/>
                <w:sz w:val="24"/>
              </w:rPr>
              <w:t>照片編號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BF78B" w14:textId="3134B7C8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編號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1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4679D" w14:textId="77777777" w:rsidR="006F5B73" w:rsidRDefault="006F5B73">
            <w:pPr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照片編號</w:t>
            </w:r>
          </w:p>
        </w:tc>
        <w:tc>
          <w:tcPr>
            <w:tcW w:w="3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7BCE4" w14:textId="4E7B34FE" w:rsidR="006F5B73" w:rsidRDefault="006F5B73">
            <w:pPr>
              <w:jc w:val="center"/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NEXT </w:instrTex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編號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2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63BE9" w14:textId="77777777" w:rsidR="006F5B73" w:rsidRDefault="006F5B73">
            <w:pPr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照片編號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5459E" w14:textId="67ACDD19" w:rsidR="006F5B73" w:rsidRDefault="006F5B73">
            <w:pPr>
              <w:jc w:val="center"/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NEXT </w:instrTex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編號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3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</w:tr>
      <w:tr w:rsidR="006F5B73" w14:paraId="2E42A567" w14:textId="77777777" w:rsidTr="005E469D">
        <w:trPr>
          <w:trHeight w:hRule="exact" w:val="8254"/>
          <w:jc w:val="center"/>
        </w:trPr>
        <w:tc>
          <w:tcPr>
            <w:tcW w:w="52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37EA4" w14:textId="4175C2DC" w:rsidR="006F5B73" w:rsidRDefault="006F5B73">
            <w:pPr>
              <w:jc w:val="center"/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INCLUDEPICTURE "</w:instrTex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MERGEFIELD 路徑 </w:instrText>
            </w:r>
            <w:r w:rsidR="00000000"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instrText xml:space="preserve">" \d </w:instrText>
            </w:r>
            <w:r w:rsidR="00000000"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2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E57FC" w14:textId="5DC156C6" w:rsidR="006F5B73" w:rsidRDefault="006F5B73">
            <w:pPr>
              <w:jc w:val="center"/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INCLUDEPICTURE "</w:instrTex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MERGEFIELD 路徑 </w:instrText>
            </w:r>
            <w:r w:rsidR="00000000"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instrText xml:space="preserve">" \d </w:instrText>
            </w:r>
            <w:r w:rsidR="00000000"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2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22283" w14:textId="5D2AD680" w:rsidR="006F5B73" w:rsidRDefault="006F5B73">
            <w:pPr>
              <w:jc w:val="center"/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INCLUDEPICTURE "</w:instrTex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MERGEFIELD 路徑 </w:instrText>
            </w:r>
            <w:r w:rsidR="00000000"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instrText xml:space="preserve">" \d </w:instrText>
            </w:r>
            <w:r w:rsidR="00000000"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</w:tr>
      <w:tr w:rsidR="006F5B73" w14:paraId="2808A5B9" w14:textId="77777777" w:rsidTr="00FC0DA2">
        <w:trPr>
          <w:trHeight w:val="962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02188" w14:textId="77777777" w:rsidR="006F5B73" w:rsidRDefault="006F5B73">
            <w:pPr>
              <w:jc w:val="center"/>
            </w:pPr>
            <w:proofErr w:type="spellStart"/>
            <w:r>
              <w:rPr>
                <w:rFonts w:ascii="標楷體" w:eastAsia="標楷體" w:hAnsi="標楷體"/>
                <w:b/>
                <w:sz w:val="24"/>
              </w:rPr>
              <w:t>照片說明</w:t>
            </w:r>
            <w:proofErr w:type="spellEnd"/>
          </w:p>
        </w:tc>
        <w:tc>
          <w:tcPr>
            <w:tcW w:w="3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33253" w14:textId="6DAAE657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說明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照片說明內容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E84C7" w14:textId="77777777" w:rsidR="006F5B73" w:rsidRDefault="006F5B73">
            <w:pPr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照片說明</w:t>
            </w:r>
          </w:p>
        </w:tc>
        <w:tc>
          <w:tcPr>
            <w:tcW w:w="3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88BF9" w14:textId="505384C6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說明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照片說明內容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ECCCF" w14:textId="77777777" w:rsidR="006F5B73" w:rsidRDefault="006F5B73">
            <w:pPr>
              <w:jc w:val="center"/>
            </w:pPr>
            <w:r>
              <w:rPr>
                <w:rFonts w:ascii="標楷體" w:eastAsia="標楷體" w:hAnsi="標楷體"/>
                <w:b/>
                <w:sz w:val="24"/>
              </w:rPr>
              <w:t>照片說明</w:t>
            </w:r>
          </w:p>
        </w:tc>
        <w:tc>
          <w:tcPr>
            <w:tcW w:w="4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41CFB" w14:textId="2F1992CC" w:rsidR="006F5B73" w:rsidRDefault="006F5B73">
            <w:pPr>
              <w:jc w:val="center"/>
            </w:pPr>
            <w:r>
              <w:rPr>
                <w:rFonts w:ascii="標楷體" w:eastAsia="標楷體" w:hAnsi="標楷體"/>
                <w:sz w:val="24"/>
              </w:rPr>
              <w:fldChar w:fldCharType="begin"/>
            </w:r>
            <w:r>
              <w:rPr>
                <w:rFonts w:ascii="標楷體" w:eastAsia="標楷體" w:hAnsi="標楷體"/>
                <w:sz w:val="24"/>
              </w:rPr>
              <w:instrText xml:space="preserve"> MERGEFIELD 說明 </w:instrText>
            </w:r>
            <w:r>
              <w:rPr>
                <w:rFonts w:ascii="標楷體" w:eastAsia="標楷體" w:hAnsi="標楷體"/>
                <w:sz w:val="24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</w:rPr>
              <w:t>照片說明內容</w:t>
            </w:r>
            <w:r>
              <w:rPr>
                <w:rFonts w:ascii="標楷體" w:eastAsia="標楷體" w:hAnsi="標楷體"/>
                <w:sz w:val="24"/>
              </w:rPr>
              <w:fldChar w:fldCharType="end"/>
            </w:r>
          </w:p>
        </w:tc>
      </w:tr>
    </w:tbl>
    <w:p w14:paraId="6ECA6A31" w14:textId="69E641C3" w:rsidR="006F5B73" w:rsidRPr="005E469D" w:rsidRDefault="006F5B73" w:rsidP="00FC0DA2">
      <w:pPr>
        <w:spacing w:line="40" w:lineRule="exact"/>
        <w:rPr>
          <w:rFonts w:eastAsia="標楷體"/>
          <w:lang w:eastAsia="zh-TW"/>
        </w:rPr>
      </w:pPr>
    </w:p>
    <w:sectPr w:rsidR="006F5B73" w:rsidRPr="005E469D" w:rsidSect="00034616">
      <w:headerReference w:type="default" r:id="rId8"/>
      <w:footerReference w:type="default" r:id="rId9"/>
      <w:pgSz w:w="16838" w:h="11906" w:orient="landscape"/>
      <w:pgMar w:top="454" w:right="510" w:bottom="680" w:left="51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84D9EB" w14:textId="77777777" w:rsidR="00221A35" w:rsidRDefault="00221A35">
      <w:pPr>
        <w:spacing w:after="0" w:line="240" w:lineRule="auto"/>
      </w:pPr>
      <w:r>
        <w:separator/>
      </w:r>
    </w:p>
  </w:endnote>
  <w:endnote w:type="continuationSeparator" w:id="0">
    <w:p w14:paraId="4F0D31DB" w14:textId="77777777" w:rsidR="00221A35" w:rsidRDefault="0022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0B923" w14:textId="77777777" w:rsidR="006F5B73" w:rsidRDefault="00000000">
    <w:pPr>
      <w:pStyle w:val="a7"/>
      <w:jc w:val="center"/>
    </w:pPr>
    <w:r>
      <w:rPr>
        <w:rFonts w:ascii="標楷體" w:eastAsia="標楷體" w:hAnsi="標楷體"/>
        <w:sz w:val="20"/>
      </w:rPr>
      <w:t xml:space="preserve">第 </w:t>
    </w:r>
    <w:r>
      <w:rPr>
        <w:rFonts w:ascii="標楷體" w:eastAsia="標楷體" w:hAnsi="標楷體"/>
        <w:sz w:val="20"/>
      </w:rPr>
      <w:fldChar w:fldCharType="begin"/>
    </w:r>
    <w:r>
      <w:rPr>
        <w:rFonts w:ascii="標楷體" w:eastAsia="標楷體" w:hAnsi="標楷體"/>
        <w:sz w:val="20"/>
      </w:rPr>
      <w:instrText>PAGE</w:instrText>
    </w:r>
    <w:r>
      <w:rPr>
        <w:rFonts w:ascii="標楷體" w:eastAsia="標楷體" w:hAnsi="標楷體"/>
        <w:sz w:val="20"/>
      </w:rPr>
      <w:fldChar w:fldCharType="separate"/>
    </w:r>
    <w:r>
      <w:rPr>
        <w:rFonts w:ascii="標楷體" w:eastAsia="標楷體" w:hAnsi="標楷體"/>
        <w:sz w:val="20"/>
      </w:rPr>
      <w:t>1</w:t>
    </w:r>
    <w:r>
      <w:rPr>
        <w:rFonts w:ascii="標楷體" w:eastAsia="標楷體" w:hAnsi="標楷體"/>
        <w:sz w:val="20"/>
      </w:rPr>
      <w:fldChar w:fldCharType="end"/>
    </w:r>
    <w:r>
      <w:rPr>
        <w:rFonts w:ascii="標楷體" w:eastAsia="標楷體" w:hAnsi="標楷體"/>
        <w:sz w:val="20"/>
      </w:rPr>
      <w:t xml:space="preserve"> 頁 / 共 </w:t>
    </w:r>
    <w:r>
      <w:rPr>
        <w:rFonts w:ascii="標楷體" w:eastAsia="標楷體" w:hAnsi="標楷體"/>
        <w:sz w:val="20"/>
      </w:rPr>
      <w:fldChar w:fldCharType="begin"/>
    </w:r>
    <w:r>
      <w:rPr>
        <w:rFonts w:ascii="標楷體" w:eastAsia="標楷體" w:hAnsi="標楷體"/>
        <w:sz w:val="20"/>
      </w:rPr>
      <w:instrText>NUMPAGES</w:instrText>
    </w:r>
    <w:r>
      <w:rPr>
        <w:rFonts w:ascii="標楷體" w:eastAsia="標楷體" w:hAnsi="標楷體"/>
        <w:sz w:val="20"/>
      </w:rPr>
      <w:fldChar w:fldCharType="separate"/>
    </w:r>
    <w:r>
      <w:rPr>
        <w:rFonts w:ascii="標楷體" w:eastAsia="標楷體" w:hAnsi="標楷體"/>
        <w:sz w:val="20"/>
      </w:rPr>
      <w:t>1</w:t>
    </w:r>
    <w:r>
      <w:rPr>
        <w:rFonts w:ascii="標楷體" w:eastAsia="標楷體" w:hAnsi="標楷體"/>
        <w:sz w:val="20"/>
      </w:rPr>
      <w:fldChar w:fldCharType="end"/>
    </w:r>
    <w:r>
      <w:rPr>
        <w:rFonts w:ascii="標楷體" w:eastAsia="標楷體" w:hAnsi="標楷體"/>
        <w:sz w:val="20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F25637" w14:textId="77777777" w:rsidR="00221A35" w:rsidRDefault="00221A35">
      <w:pPr>
        <w:spacing w:after="0" w:line="240" w:lineRule="auto"/>
      </w:pPr>
      <w:r>
        <w:separator/>
      </w:r>
    </w:p>
  </w:footnote>
  <w:footnote w:type="continuationSeparator" w:id="0">
    <w:p w14:paraId="16146A30" w14:textId="77777777" w:rsidR="00221A35" w:rsidRDefault="0022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922CD" w14:textId="16FFFFA0" w:rsidR="003C00E5" w:rsidRDefault="003C00E5" w:rsidP="003C00E5">
    <w:pPr>
      <w:jc w:val="center"/>
      <w:rPr>
        <w:lang w:eastAsia="zh-TW"/>
      </w:rPr>
    </w:pPr>
    <w:proofErr w:type="gramStart"/>
    <w:r w:rsidRPr="002F4D34">
      <w:rPr>
        <w:rFonts w:ascii="標楷體" w:eastAsia="標楷體" w:hAnsi="標楷體" w:hint="eastAsia"/>
        <w:sz w:val="36"/>
        <w:szCs w:val="36"/>
        <w:lang w:eastAsia="zh-TW"/>
      </w:rPr>
      <w:t>臺</w:t>
    </w:r>
    <w:proofErr w:type="gramEnd"/>
    <w:r>
      <w:rPr>
        <w:rFonts w:ascii="標楷體" w:eastAsia="標楷體" w:hAnsi="標楷體" w:hint="eastAsia"/>
        <w:sz w:val="36"/>
        <w:szCs w:val="36"/>
        <w:lang w:eastAsia="zh-TW"/>
      </w:rPr>
      <w:t>南</w:t>
    </w:r>
    <w:r w:rsidRPr="002F4D34">
      <w:rPr>
        <w:rFonts w:ascii="標楷體" w:eastAsia="標楷體" w:hAnsi="標楷體" w:hint="eastAsia"/>
        <w:sz w:val="36"/>
        <w:szCs w:val="36"/>
        <w:lang w:eastAsia="zh-TW"/>
      </w:rPr>
      <w:t>市政府警察局</w:t>
    </w:r>
    <w:r>
      <w:rPr>
        <w:rFonts w:ascii="標楷體" w:eastAsia="標楷體" w:hAnsi="標楷體" w:hint="eastAsia"/>
        <w:sz w:val="36"/>
        <w:szCs w:val="36"/>
        <w:lang w:eastAsia="zh-TW"/>
      </w:rPr>
      <w:t>新化分局</w:t>
    </w:r>
    <w:r>
      <w:rPr>
        <w:rFonts w:ascii="標楷體" w:eastAsia="標楷體" w:hAnsi="標楷體"/>
        <w:b/>
        <w:sz w:val="36"/>
      </w:rPr>
      <w:fldChar w:fldCharType="begin"/>
    </w:r>
    <w:r>
      <w:rPr>
        <w:rFonts w:ascii="標楷體" w:eastAsia="標楷體" w:hAnsi="標楷體"/>
        <w:b/>
        <w:sz w:val="36"/>
        <w:lang w:eastAsia="zh-TW"/>
      </w:rPr>
      <w:instrText xml:space="preserve"> MERGEFIELD 案由 </w:instrText>
    </w:r>
    <w:r>
      <w:rPr>
        <w:rFonts w:ascii="標楷體" w:eastAsia="標楷體" w:hAnsi="標楷體"/>
        <w:b/>
        <w:sz w:val="36"/>
      </w:rPr>
      <w:fldChar w:fldCharType="separate"/>
    </w:r>
    <w:r>
      <w:rPr>
        <w:rFonts w:ascii="標楷體" w:eastAsia="標楷體" w:hAnsi="標楷體"/>
        <w:b/>
        <w:noProof/>
        <w:sz w:val="36"/>
        <w:lang w:eastAsia="zh-TW"/>
      </w:rPr>
      <w:t>案由</w:t>
    </w:r>
    <w:r>
      <w:rPr>
        <w:rFonts w:ascii="標楷體" w:eastAsia="標楷體" w:hAnsi="標楷體"/>
        <w:b/>
        <w:sz w:val="36"/>
      </w:rPr>
      <w:fldChar w:fldCharType="end"/>
    </w:r>
    <w:proofErr w:type="gramStart"/>
    <w:r>
      <w:rPr>
        <w:rFonts w:ascii="標楷體" w:eastAsia="標楷體" w:hAnsi="標楷體" w:hint="eastAsia"/>
        <w:sz w:val="36"/>
        <w:szCs w:val="36"/>
        <w:lang w:eastAsia="zh-TW"/>
      </w:rPr>
      <w:t>蒐</w:t>
    </w:r>
    <w:proofErr w:type="gramEnd"/>
    <w:r>
      <w:rPr>
        <w:rFonts w:ascii="標楷體" w:eastAsia="標楷體" w:hAnsi="標楷體" w:hint="eastAsia"/>
        <w:sz w:val="36"/>
        <w:szCs w:val="36"/>
        <w:lang w:eastAsia="zh-TW"/>
      </w:rPr>
      <w:t>證</w:t>
    </w:r>
    <w:r w:rsidRPr="002F4D34">
      <w:rPr>
        <w:rFonts w:ascii="標楷體" w:eastAsia="標楷體" w:hAnsi="標楷體" w:hint="eastAsia"/>
        <w:sz w:val="36"/>
        <w:szCs w:val="36"/>
        <w:lang w:eastAsia="zh-TW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652407">
    <w:abstractNumId w:val="8"/>
  </w:num>
  <w:num w:numId="2" w16cid:durableId="1031691288">
    <w:abstractNumId w:val="6"/>
  </w:num>
  <w:num w:numId="3" w16cid:durableId="1824005797">
    <w:abstractNumId w:val="5"/>
  </w:num>
  <w:num w:numId="4" w16cid:durableId="26104165">
    <w:abstractNumId w:val="4"/>
  </w:num>
  <w:num w:numId="5" w16cid:durableId="1920557567">
    <w:abstractNumId w:val="7"/>
  </w:num>
  <w:num w:numId="6" w16cid:durableId="1375426941">
    <w:abstractNumId w:val="3"/>
  </w:num>
  <w:num w:numId="7" w16cid:durableId="1934436746">
    <w:abstractNumId w:val="2"/>
  </w:num>
  <w:num w:numId="8" w16cid:durableId="500435662">
    <w:abstractNumId w:val="1"/>
  </w:num>
  <w:num w:numId="9" w16cid:durableId="44820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A35"/>
    <w:rsid w:val="0029639D"/>
    <w:rsid w:val="00326F90"/>
    <w:rsid w:val="003C00E5"/>
    <w:rsid w:val="00563E40"/>
    <w:rsid w:val="005E469D"/>
    <w:rsid w:val="006F5831"/>
    <w:rsid w:val="006F5B73"/>
    <w:rsid w:val="00700A61"/>
    <w:rsid w:val="007958F0"/>
    <w:rsid w:val="007A7B13"/>
    <w:rsid w:val="007D43D0"/>
    <w:rsid w:val="00931867"/>
    <w:rsid w:val="00AA1D8D"/>
    <w:rsid w:val="00B47730"/>
    <w:rsid w:val="00CB0664"/>
    <w:rsid w:val="00EA4DC7"/>
    <w:rsid w:val="00EF366C"/>
    <w:rsid w:val="00F376A2"/>
    <w:rsid w:val="00FC0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0B1DC"/>
  <w14:defaultImageDpi w14:val="300"/>
  <w15:docId w15:val="{32FF8366-2B79-4708-A0A9-857C31B4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梁家豪</cp:lastModifiedBy>
  <cp:revision>6</cp:revision>
  <cp:lastPrinted>2026-08-20T04:53:00Z</cp:lastPrinted>
  <dcterms:created xsi:type="dcterms:W3CDTF">2026-08-20T04:59:00Z</dcterms:created>
  <dcterms:modified xsi:type="dcterms:W3CDTF">2026-08-24T08:20:00Z</dcterms:modified>
  <cp:category/>
</cp:coreProperties>
</file>